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Management System (EMS)</w:t>
      </w:r>
    </w:p>
    <w:p>
      <w:pPr>
        <w:pStyle w:val="Heading2"/>
      </w:pPr>
      <w:r>
        <w:t>Use Case Diagram Specification</w:t>
      </w:r>
    </w:p>
    <w:p>
      <w:pPr>
        <w:pStyle w:val="Heading2"/>
      </w:pPr>
      <w:r>
        <w:t>Actors</w:t>
      </w:r>
    </w:p>
    <w:p>
      <w:pPr>
        <w:pStyle w:val="ListBullet"/>
      </w:pPr>
      <w:r>
        <w:t>Employee</w:t>
      </w:r>
    </w:p>
    <w:p>
      <w:pPr>
        <w:pStyle w:val="ListBullet"/>
      </w:pPr>
      <w:r>
        <w:t>HR Manager</w:t>
      </w:r>
    </w:p>
    <w:p>
      <w:pPr>
        <w:pStyle w:val="ListBullet"/>
      </w:pPr>
      <w:r>
        <w:t>Super Admin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Reset Password</w:t>
      </w:r>
    </w:p>
    <w:p>
      <w:pPr>
        <w:pStyle w:val="Heading2"/>
      </w:pPr>
      <w:r>
        <w:t>Employee Services</w:t>
      </w:r>
    </w:p>
    <w:p>
      <w:pPr>
        <w:pStyle w:val="ListBullet"/>
      </w:pPr>
      <w:r>
        <w:t>View Dashboard</w:t>
      </w:r>
    </w:p>
    <w:p>
      <w:pPr>
        <w:pStyle w:val="ListBullet"/>
      </w:pPr>
      <w:r>
        <w:t>Manage Profile</w:t>
      </w:r>
    </w:p>
    <w:p>
      <w:pPr>
        <w:pStyle w:val="ListBullet"/>
      </w:pPr>
      <w:r>
        <w:t>Mark Attendance</w:t>
      </w:r>
    </w:p>
    <w:p>
      <w:pPr>
        <w:pStyle w:val="ListBullet"/>
      </w:pPr>
      <w:r>
        <w:t>Apply Leave</w:t>
      </w:r>
    </w:p>
    <w:p>
      <w:pPr>
        <w:pStyle w:val="ListBullet"/>
      </w:pPr>
      <w:r>
        <w:t>View Leave Status</w:t>
      </w:r>
    </w:p>
    <w:p>
      <w:pPr>
        <w:pStyle w:val="ListBullet"/>
      </w:pPr>
      <w:r>
        <w:t>View Payroll</w:t>
      </w:r>
    </w:p>
    <w:p>
      <w:pPr>
        <w:pStyle w:val="ListBullet"/>
      </w:pPr>
      <w:r>
        <w:t>View Notifications</w:t>
      </w:r>
    </w:p>
    <w:p>
      <w:pPr>
        <w:pStyle w:val="ListBullet"/>
      </w:pPr>
      <w:r>
        <w:t>Send Message</w:t>
      </w:r>
    </w:p>
    <w:p>
      <w:pPr>
        <w:pStyle w:val="Heading2"/>
      </w:pPr>
      <w:r>
        <w:t>HR Services</w:t>
      </w:r>
    </w:p>
    <w:p>
      <w:pPr>
        <w:pStyle w:val="ListBullet"/>
      </w:pPr>
      <w:r>
        <w:t>Manage Employees</w:t>
      </w:r>
    </w:p>
    <w:p>
      <w:pPr>
        <w:pStyle w:val="ListBullet"/>
      </w:pPr>
      <w:r>
        <w:t>Manage Departments</w:t>
      </w:r>
    </w:p>
    <w:p>
      <w:pPr>
        <w:pStyle w:val="ListBullet"/>
      </w:pPr>
      <w:r>
        <w:t>Approve Leave</w:t>
      </w:r>
    </w:p>
    <w:p>
      <w:pPr>
        <w:pStyle w:val="ListBullet"/>
      </w:pPr>
      <w:r>
        <w:t>Reject Leave</w:t>
      </w:r>
    </w:p>
    <w:p>
      <w:pPr>
        <w:pStyle w:val="ListBullet"/>
      </w:pPr>
      <w:r>
        <w:t>Manage Attendance</w:t>
      </w:r>
    </w:p>
    <w:p>
      <w:pPr>
        <w:pStyle w:val="ListBullet"/>
      </w:pPr>
      <w:r>
        <w:t>Generate Payroll</w:t>
      </w:r>
    </w:p>
    <w:p>
      <w:pPr>
        <w:pStyle w:val="ListBullet"/>
      </w:pPr>
      <w:r>
        <w:t>View Reports</w:t>
      </w:r>
    </w:p>
    <w:p>
      <w:pPr>
        <w:pStyle w:val="ListBullet"/>
      </w:pPr>
      <w:r>
        <w:t>Send Notifications</w:t>
      </w:r>
    </w:p>
    <w:p>
      <w:pPr>
        <w:pStyle w:val="Heading2"/>
      </w:pPr>
      <w:r>
        <w:t>Administration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Manage Roles</w:t>
      </w:r>
    </w:p>
    <w:p>
      <w:pPr>
        <w:pStyle w:val="ListBullet"/>
      </w:pPr>
      <w:r>
        <w:t>Manage Organization</w:t>
      </w:r>
    </w:p>
    <w:p>
      <w:pPr>
        <w:pStyle w:val="ListBullet"/>
      </w:pPr>
      <w:r>
        <w:t>View Audit Logs</w:t>
      </w:r>
    </w:p>
    <w:p>
      <w:pPr>
        <w:pStyle w:val="ListBullet"/>
      </w:pPr>
      <w:r>
        <w:t>System Configuration</w:t>
      </w:r>
    </w:p>
    <w:p>
      <w:pPr>
        <w:pStyle w:val="Heading2"/>
      </w:pPr>
      <w:r>
        <w:t>Relationships</w:t>
      </w:r>
    </w:p>
    <w:p>
      <w:r>
        <w:t>All secured operations include Login.</w:t>
      </w:r>
    </w:p>
    <w:p>
      <w:r>
        <w:t>Approve Leave extends Apply Leave.</w:t>
      </w:r>
    </w:p>
    <w:p>
      <w:r>
        <w:t>Reject Leave extends Apply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